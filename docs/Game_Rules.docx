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A89FD" w14:textId="77777777" w:rsidR="000F4AAE" w:rsidRDefault="00000000">
      <w:pPr>
        <w:pStyle w:val="Title"/>
      </w:pPr>
      <w:r>
        <w:t>Grid Rescue Game Rules</w:t>
      </w:r>
    </w:p>
    <w:p w14:paraId="586C5F2A" w14:textId="77777777" w:rsidR="000F4AAE" w:rsidRDefault="00000000">
      <w:pPr>
        <w:pStyle w:val="Subtitle"/>
      </w:pPr>
      <w:r>
        <w:t>Complete game rules and model behavior</w:t>
      </w:r>
    </w:p>
    <w:p w14:paraId="189A1A4F" w14:textId="77777777" w:rsidR="000F4AAE" w:rsidRDefault="00000000">
      <w:pPr>
        <w:pStyle w:val="Heading1"/>
      </w:pPr>
      <w:r>
        <w:t xml:space="preserve">1 Objective </w:t>
      </w:r>
      <w:proofErr w:type="gramStart"/>
      <w:r>
        <w:t>And</w:t>
      </w:r>
      <w:proofErr w:type="gramEnd"/>
      <w:r>
        <w:t xml:space="preserve"> Scope</w:t>
      </w:r>
    </w:p>
    <w:p w14:paraId="6AF006D0" w14:textId="77777777" w:rsidR="000F4AAE" w:rsidRDefault="00000000">
      <w:r>
        <w:t>Grid Rescue is a deterministic, single-player rescue puzzle. One person controls one rescue team on a board with six rows and five columns. Move specialist units, collect four stranded survivors, deliver them to a shelter, and bring a command unit to a shelter before the team's shared action budget expires.</w:t>
      </w:r>
    </w:p>
    <w:p w14:paraId="154249A8" w14:textId="77777777" w:rsidR="000F4AAE" w:rsidRDefault="00000000">
      <w:r>
        <w:t>Every successful move, pickup, or delivery uses one action. The default mission allows 80 actions. There are no enemies, random events, attacks, damage, automatic movement, or separate action points for each unit. The player may use the same unit on consecutive actions. The player chooses the order of operations and which units perform rescues.</w:t>
      </w:r>
    </w:p>
    <w:p w14:paraId="2B1081AE" w14:textId="77777777" w:rsidR="000F4AAE" w:rsidRDefault="00000000">
      <w:r>
        <w:t>Milestone 2 implements only the Java model and its tests. Milestone 3 adds an interface and the architecture, documentation, presentation, and interview required by the final milestone. Saving, networking, pathfinding, an AI opponent, additional maps, and animation are outside the required scope.</w:t>
      </w:r>
    </w:p>
    <w:p w14:paraId="334BCD46" w14:textId="77777777" w:rsidR="000F4AAE" w:rsidRDefault="00000000">
      <w:pPr>
        <w:pStyle w:val="Heading1"/>
      </w:pPr>
      <w:r>
        <w:t>2 Coordinates And Default Map</w:t>
      </w:r>
    </w:p>
    <w:p w14:paraId="7E0EC0D4" w14:textId="77777777" w:rsidR="000F4AAE" w:rsidRDefault="00000000">
      <w:r>
        <w:t>Coordinates are (row, column). The upper-left corner is (0,0); row increases downward and column increases to the right. Valid rows are 0 through 5; valid columns are 0 through 4.</w:t>
      </w:r>
    </w:p>
    <w:p w14:paraId="17089362" w14:textId="77777777" w:rsidR="000F4AAE" w:rsidRDefault="00000000">
      <w:r>
        <w:t>Terrain key: P = PLAIN; R = RUBBLE; W = WATER; B = BLOCKED; H = SHELTER.</w:t>
      </w:r>
    </w:p>
    <w:p w14:paraId="3F0ACE93" w14:textId="77777777" w:rsidR="000F4AAE" w:rsidRDefault="00000000">
      <w:pPr>
        <w:pStyle w:val="RescueCode"/>
        <w:keepLines/>
      </w:pPr>
      <w:r>
        <w:t xml:space="preserve">             Column</w:t>
      </w:r>
      <w:r>
        <w:br/>
        <w:t xml:space="preserve">             0  1  2  3  4</w:t>
      </w:r>
      <w:r>
        <w:br/>
        <w:t xml:space="preserve">   Row 0     P  P  P  P  P</w:t>
      </w:r>
      <w:r>
        <w:br/>
        <w:t xml:space="preserve">   Row 1     P  W  W  P  R</w:t>
      </w:r>
      <w:r>
        <w:br/>
        <w:t xml:space="preserve">   Row 2     R  W  B  P  P</w:t>
      </w:r>
      <w:r>
        <w:br/>
        <w:t xml:space="preserve">   Row 3     P  P  B  P  P</w:t>
      </w:r>
      <w:r>
        <w:br/>
        <w:t xml:space="preserve">   Row 4     P  P  P  P  P</w:t>
      </w:r>
      <w:r>
        <w:br/>
        <w:t xml:space="preserve">   Row 5     P  P  H  P  P</w:t>
      </w:r>
    </w:p>
    <w:p w14:paraId="1CA3AB2E" w14:textId="77777777" w:rsidR="000F4AAE" w:rsidRDefault="00000000">
      <w:pPr>
        <w:pStyle w:val="Heading2"/>
      </w:pPr>
      <w:r>
        <w:t>Initial units</w:t>
      </w:r>
    </w:p>
    <w:p w14:paraId="4DEACC04" w14:textId="77777777" w:rsidR="000F4AAE" w:rsidRDefault="00000000">
      <w:pPr>
        <w:pStyle w:val="RescueItem"/>
      </w:pPr>
      <w:r>
        <w:t>Scout        (5,0)</w:t>
      </w:r>
    </w:p>
    <w:p w14:paraId="43A19A28" w14:textId="77777777" w:rsidR="000F4AAE" w:rsidRDefault="00000000">
      <w:pPr>
        <w:pStyle w:val="RescueItem"/>
      </w:pPr>
      <w:r>
        <w:t>Medic        (5,1)</w:t>
      </w:r>
    </w:p>
    <w:p w14:paraId="29A3CF2B" w14:textId="77777777" w:rsidR="000F4AAE" w:rsidRDefault="00000000">
      <w:pPr>
        <w:pStyle w:val="RescueItem"/>
      </w:pPr>
      <w:r>
        <w:t>RescueTruck  (5,3)</w:t>
      </w:r>
    </w:p>
    <w:p w14:paraId="0C4F67E9" w14:textId="77777777" w:rsidR="000F4AAE" w:rsidRDefault="00000000">
      <w:pPr>
        <w:pStyle w:val="RescueItem"/>
      </w:pPr>
      <w:r>
        <w:t>CommandUnit  (5,4)</w:t>
      </w:r>
    </w:p>
    <w:p w14:paraId="5D520D77" w14:textId="77777777" w:rsidR="000F4AAE" w:rsidRDefault="00000000">
      <w:pPr>
        <w:pStyle w:val="Heading2"/>
      </w:pPr>
      <w:r>
        <w:t>Initial survivors</w:t>
      </w:r>
    </w:p>
    <w:p w14:paraId="2FDB746F" w14:textId="77777777" w:rsidR="000F4AAE" w:rsidRDefault="00000000">
      <w:pPr>
        <w:pStyle w:val="RescueItem"/>
      </w:pPr>
      <w:r>
        <w:t>A  (0,0)</w:t>
      </w:r>
    </w:p>
    <w:p w14:paraId="110E96E0" w14:textId="77777777" w:rsidR="000F4AAE" w:rsidRDefault="00000000">
      <w:pPr>
        <w:pStyle w:val="RescueItem"/>
      </w:pPr>
      <w:r>
        <w:t>B  (0,4)</w:t>
      </w:r>
    </w:p>
    <w:p w14:paraId="77BECCF7" w14:textId="77777777" w:rsidR="000F4AAE" w:rsidRDefault="00000000">
      <w:pPr>
        <w:pStyle w:val="RescueItem"/>
      </w:pPr>
      <w:r>
        <w:t>C  (2,4)</w:t>
      </w:r>
    </w:p>
    <w:p w14:paraId="6DCA0568" w14:textId="77777777" w:rsidR="000F4AAE" w:rsidRDefault="00000000">
      <w:pPr>
        <w:pStyle w:val="RescueItem"/>
      </w:pPr>
      <w:r>
        <w:t>D  (3,0)</w:t>
      </w:r>
    </w:p>
    <w:p w14:paraId="7A3E5359" w14:textId="77777777" w:rsidR="000F4AAE" w:rsidRDefault="00000000">
      <w:r>
        <w:t>The shelter is (5,2). All units initially have no cargo and a delivered count of zero. Scout and Medic initially are not upgraded. The team has rescued zero survivors. Turns used starts at zero, turns remaining at 80, and mission status at IN_PROGRESS.</w:t>
      </w:r>
    </w:p>
    <w:p w14:paraId="4410852D" w14:textId="77777777" w:rsidR="000F4AAE" w:rsidRDefault="00000000">
      <w:r>
        <w:t>A tile can contain at most one unit and independently at most one waiting survivor. A unit and waiting survivor may therefore occupy the same tile. A survivor does not block movement. A unit does not pick up a survivor merely by moving onto or through its tile.</w:t>
      </w:r>
    </w:p>
    <w:p w14:paraId="48D1F553" w14:textId="77777777" w:rsidR="000F4AAE" w:rsidRDefault="00000000">
      <w:pPr>
        <w:pStyle w:val="Heading1"/>
      </w:pPr>
      <w:r>
        <w:lastRenderedPageBreak/>
        <w:t>3 Units Movement And Upgrades</w:t>
      </w:r>
    </w:p>
    <w:p w14:paraId="39BD5329" w14:textId="77777777" w:rsidR="000F4AAE" w:rsidRDefault="00000000">
      <w:r>
        <w:t>Every move changes the unit's position by exactly one neighboring tile. No unit may stay in place as a move, jump, move several cells, leave the board, enter a tile occupied by another unit, or enter terrain forbidden to its type. All destinations must be the actual Tile objects owned by that unit's game.</w:t>
      </w:r>
    </w:p>
    <w:p w14:paraId="2F2C15DA" w14:textId="77777777" w:rsidR="000F4AAE" w:rsidRDefault="00000000">
      <w:pPr>
        <w:pStyle w:val="Heading2"/>
      </w:pPr>
      <w:r>
        <w:t>Scout</w:t>
      </w:r>
    </w:p>
    <w:p w14:paraId="494F0A63" w14:textId="77777777" w:rsidR="000F4AAE" w:rsidRDefault="00000000">
      <w:pPr>
        <w:pStyle w:val="RescueItem"/>
      </w:pPr>
      <w:r>
        <w:t>Directions: all eight neighbors, including diagonals.</w:t>
      </w:r>
    </w:p>
    <w:p w14:paraId="784E48A9" w14:textId="77777777" w:rsidR="000F4AAE" w:rsidRDefault="00000000">
      <w:pPr>
        <w:pStyle w:val="RescueItem"/>
      </w:pPr>
      <w:r>
        <w:t>Capacity: one survivor, before and after upgrade.</w:t>
      </w:r>
    </w:p>
    <w:p w14:paraId="6E466D48" w14:textId="77777777" w:rsidR="000F4AAE" w:rsidRDefault="00000000">
      <w:pPr>
        <w:pStyle w:val="RescueItem"/>
      </w:pPr>
      <w:r>
        <w:t>Initially enters: PLAIN, SHELTER, RUBBLE.</w:t>
      </w:r>
    </w:p>
    <w:p w14:paraId="1EDB66F5" w14:textId="77777777" w:rsidR="000F4AAE" w:rsidRDefault="00000000">
      <w:pPr>
        <w:pStyle w:val="RescueItem"/>
      </w:pPr>
      <w:r>
        <w:t>Upgraded enters: PLAIN, SHELTER, RUBBLE, WATER.</w:t>
      </w:r>
    </w:p>
    <w:p w14:paraId="62098BF6" w14:textId="77777777" w:rsidR="000F4AAE" w:rsidRDefault="00000000">
      <w:pPr>
        <w:pStyle w:val="RescueItem"/>
      </w:pPr>
      <w:r>
        <w:t>Upgrade trigger: personally deliver at least one survivor.</w:t>
      </w:r>
    </w:p>
    <w:p w14:paraId="234B36BC" w14:textId="77777777" w:rsidR="000F4AAE" w:rsidRDefault="00000000">
      <w:pPr>
        <w:pStyle w:val="Heading2"/>
      </w:pPr>
      <w:r>
        <w:t>Medic</w:t>
      </w:r>
    </w:p>
    <w:p w14:paraId="177F8006" w14:textId="77777777" w:rsidR="000F4AAE" w:rsidRDefault="00000000">
      <w:pPr>
        <w:pStyle w:val="RescueItem"/>
      </w:pPr>
      <w:r>
        <w:t>Directions: four orthogonal neighbors; no diagonals.</w:t>
      </w:r>
    </w:p>
    <w:p w14:paraId="115F22BA" w14:textId="77777777" w:rsidR="000F4AAE" w:rsidRDefault="00000000">
      <w:pPr>
        <w:pStyle w:val="RescueItem"/>
      </w:pPr>
      <w:r>
        <w:t>Initially enters: PLAIN and SHELTER.</w:t>
      </w:r>
    </w:p>
    <w:p w14:paraId="09C3E40F" w14:textId="77777777" w:rsidR="000F4AAE" w:rsidRDefault="00000000">
      <w:pPr>
        <w:pStyle w:val="RescueItem"/>
      </w:pPr>
      <w:r>
        <w:t>Upgraded enters: PLAIN and SHELTER; movement does not change.</w:t>
      </w:r>
    </w:p>
    <w:p w14:paraId="3B10C68D" w14:textId="77777777" w:rsidR="000F4AAE" w:rsidRDefault="00000000">
      <w:pPr>
        <w:pStyle w:val="RescueItem"/>
      </w:pPr>
      <w:r>
        <w:t>Initial capacity: one survivor.</w:t>
      </w:r>
    </w:p>
    <w:p w14:paraId="0D9DE46B" w14:textId="77777777" w:rsidR="000F4AAE" w:rsidRDefault="00000000">
      <w:pPr>
        <w:pStyle w:val="RescueItem"/>
      </w:pPr>
      <w:r>
        <w:t>Upgraded capacity: two survivors.</w:t>
      </w:r>
    </w:p>
    <w:p w14:paraId="7D50A480" w14:textId="77777777" w:rsidR="000F4AAE" w:rsidRDefault="00000000">
      <w:pPr>
        <w:pStyle w:val="RescueItem"/>
      </w:pPr>
      <w:r>
        <w:t>Upgrade trigger: personally deliver at least one survivor.</w:t>
      </w:r>
    </w:p>
    <w:p w14:paraId="19C3B538" w14:textId="77777777" w:rsidR="000F4AAE" w:rsidRDefault="00000000">
      <w:pPr>
        <w:pStyle w:val="Heading2"/>
      </w:pPr>
      <w:r>
        <w:t>RescueTruck</w:t>
      </w:r>
    </w:p>
    <w:p w14:paraId="040BDC6C" w14:textId="77777777" w:rsidR="000F4AAE" w:rsidRDefault="00000000">
      <w:pPr>
        <w:pStyle w:val="RescueItem"/>
      </w:pPr>
      <w:r>
        <w:t>Directions: four orthogonal neighbors; no diagonals.</w:t>
      </w:r>
    </w:p>
    <w:p w14:paraId="5613BBC1" w14:textId="77777777" w:rsidR="000F4AAE" w:rsidRDefault="00000000">
      <w:pPr>
        <w:pStyle w:val="RescueItem"/>
      </w:pPr>
      <w:r>
        <w:t>Enters: PLAIN and SHELTER.</w:t>
      </w:r>
    </w:p>
    <w:p w14:paraId="4E16AE82" w14:textId="77777777" w:rsidR="000F4AAE" w:rsidRDefault="00000000">
      <w:pPr>
        <w:pStyle w:val="RescueItem"/>
      </w:pPr>
      <w:r>
        <w:t>Capacity: two survivors.</w:t>
      </w:r>
    </w:p>
    <w:p w14:paraId="5731916F" w14:textId="77777777" w:rsidR="000F4AAE" w:rsidRDefault="00000000">
      <w:pPr>
        <w:pStyle w:val="RescueItem"/>
      </w:pPr>
      <w:r>
        <w:t>Does not upgrade.</w:t>
      </w:r>
    </w:p>
    <w:p w14:paraId="23A531DB" w14:textId="77777777" w:rsidR="000F4AAE" w:rsidRDefault="00000000">
      <w:pPr>
        <w:pStyle w:val="Heading2"/>
      </w:pPr>
      <w:r>
        <w:t>CommandUnit</w:t>
      </w:r>
    </w:p>
    <w:p w14:paraId="137672EE" w14:textId="77777777" w:rsidR="000F4AAE" w:rsidRDefault="00000000">
      <w:pPr>
        <w:pStyle w:val="RescueItem"/>
      </w:pPr>
      <w:r>
        <w:t>Directions: all eight neighbors, including diagonals.</w:t>
      </w:r>
    </w:p>
    <w:p w14:paraId="4223DC2B" w14:textId="77777777" w:rsidR="000F4AAE" w:rsidRDefault="00000000">
      <w:pPr>
        <w:pStyle w:val="RescueItem"/>
      </w:pPr>
      <w:r>
        <w:t>Enters: PLAIN and SHELTER.</w:t>
      </w:r>
    </w:p>
    <w:p w14:paraId="74C230F0" w14:textId="77777777" w:rsidR="000F4AAE" w:rsidRDefault="00000000">
      <w:pPr>
        <w:pStyle w:val="RescueItem"/>
      </w:pPr>
      <w:r>
        <w:t>Capacity: zero; it cannot pick up or deliver survivors.</w:t>
      </w:r>
    </w:p>
    <w:p w14:paraId="58DC66CA" w14:textId="77777777" w:rsidR="000F4AAE" w:rsidRDefault="00000000">
      <w:pPr>
        <w:pStyle w:val="RescueItem"/>
      </w:pPr>
      <w:r>
        <w:t>Does not upgrade.</w:t>
      </w:r>
    </w:p>
    <w:p w14:paraId="1A603A1D" w14:textId="77777777" w:rsidR="000F4AAE" w:rsidRDefault="00000000">
      <w:r>
        <w:t>No unit ever enters BLOCKED terrain. Diagonal movement checks only the destination; it is legal to move diagonally between blocked or impassable neighboring side tiles. Being upgraded does not change a unit's current position or consume an extra action. An upgrade is automatic, permanent, and applies only to the unit that made the qualifying delivery. There is no public manual-upgrade operation.</w:t>
      </w:r>
    </w:p>
    <w:p w14:paraId="78A21F22" w14:textId="77777777" w:rsidR="000F4AAE" w:rsidRDefault="00000000">
      <w:r>
        <w:t>getLegalMoves() returns every currently valid destination once, in any order. It returns the board's canonical Tile objects in a fresh defensive list. It respects boundaries, direction, terrain, and unit occupancy. It returns an empty list after a mission ends.</w:t>
      </w:r>
    </w:p>
    <w:p w14:paraId="7E9148D1" w14:textId="77777777" w:rsidR="000F4AAE" w:rsidRDefault="00000000">
      <w:pPr>
        <w:pStyle w:val="Heading1"/>
      </w:pPr>
      <w:r>
        <w:t>4 Pickup</w:t>
      </w:r>
    </w:p>
    <w:p w14:paraId="26A388AB" w14:textId="77777777" w:rsidR="000F4AAE" w:rsidRDefault="00000000">
      <w:r>
        <w:t>To pick up a survivor, select a unit standing on the same tile as that waiting survivor and call pickUp(survivor). The survivor must be registered in this game, not already carried or rescued, and the unit must have spare capacity.</w:t>
      </w:r>
    </w:p>
    <w:p w14:paraId="6ABEBCA5" w14:textId="77777777" w:rsidR="000F4AAE" w:rsidRDefault="00000000">
      <w:r>
        <w:t xml:space="preserve">A successful pickup uses exactly one action. It removes the survivor from the tile, sets the survivor's tile to null, sets its carrier to the acting unit, and appends it to that unit's cargo. It leaves the unit in place. Pickup </w:t>
      </w:r>
      <w:r>
        <w:lastRenderedPageBreak/>
        <w:t>handles one survivor at a time. Cargo cannot be transferred between units, dropped on the map, or discarded.</w:t>
      </w:r>
    </w:p>
    <w:p w14:paraId="3257EC72" w14:textId="77777777" w:rsidR="000F4AAE" w:rsidRDefault="00000000">
      <w:r>
        <w:t>A capacity-zero command unit can stand on a survivor's tile but cannot pick the survivor up. A survivor belonging to another game, null, a survivor on a different tile, a carried survivor, a rescued survivor, or a pickup attempted at full capacity is invalid.</w:t>
      </w:r>
    </w:p>
    <w:p w14:paraId="72169778" w14:textId="77777777" w:rsidR="000F4AAE" w:rsidRDefault="00000000">
      <w:pPr>
        <w:pStyle w:val="Heading1"/>
      </w:pPr>
      <w:r>
        <w:t>5 Delivery</w:t>
      </w:r>
    </w:p>
    <w:p w14:paraId="67BDD06D" w14:textId="77777777" w:rsidR="000F4AAE" w:rsidRDefault="00000000">
      <w:r>
        <w:t>To deliver, a unit must stand on a SHELTER and carry at least one survivor. Call deliver(). One successful delivery rescues the unit's entire cargo in one action and returns the number rescued. Partial deliveries are not supported.</w:t>
      </w:r>
    </w:p>
    <w:p w14:paraId="77F1CCC5" w14:textId="77777777" w:rsidR="000F4AAE" w:rsidRDefault="00000000">
      <w:r>
        <w:t>For each delivered survivor, set tile and carrier to null and isRescued to true; append the survivor to the team's rescued list. Clear the unit's cargo and add the batch size to its personal delivered count. Then apply any earned Scout or Medic upgrade. Rescued survivors leave the map permanently and cannot be picked up again.</w:t>
      </w:r>
    </w:p>
    <w:p w14:paraId="1249A658" w14:textId="77777777" w:rsidR="000F4AAE" w:rsidRDefault="00000000">
      <w:r>
        <w:t>A delivery away from a shelter or with empty cargo is invalid. Delivery does not move the unit. Its continued occupation of the shelter may block another unit, so clearing the shelter can require another move.</w:t>
      </w:r>
    </w:p>
    <w:p w14:paraId="2E7F2C5A" w14:textId="77777777" w:rsidR="000F4AAE" w:rsidRDefault="00000000">
      <w:pPr>
        <w:pStyle w:val="Heading1"/>
      </w:pPr>
      <w:r>
        <w:t>6 Action Order And Mission Status</w:t>
      </w:r>
    </w:p>
    <w:p w14:paraId="5FD53CE1" w14:textId="77777777" w:rsidR="000F4AAE" w:rsidRDefault="00000000">
      <w:pPr>
        <w:keepNext/>
      </w:pPr>
      <w:r>
        <w:rPr>
          <w:b/>
        </w:rPr>
        <w:t>For a successful move, pickup, or delivery, the model must perform this sequence:</w:t>
      </w:r>
    </w:p>
    <w:p w14:paraId="128D68D2" w14:textId="77777777" w:rsidR="000F4AAE" w:rsidRDefault="00000000">
      <w:pPr>
        <w:pStyle w:val="RescueItem"/>
      </w:pPr>
      <w:r>
        <w:t>1) Validate the operation without changing game state.</w:t>
      </w:r>
    </w:p>
    <w:p w14:paraId="55FAF50A" w14:textId="77777777" w:rsidR="000F4AAE" w:rsidRDefault="00000000">
      <w:pPr>
        <w:pStyle w:val="RescueItem"/>
      </w:pPr>
      <w:r>
        <w:t>2) Complete its state changes, including delivery and upgrade effects.</w:t>
      </w:r>
    </w:p>
    <w:p w14:paraId="179755AE" w14:textId="77777777" w:rsidR="000F4AAE" w:rsidRDefault="00000000">
      <w:pPr>
        <w:pStyle w:val="RescueItem"/>
      </w:pPr>
      <w:r>
        <w:t>3) Increase turnsUsed by exactly one.</w:t>
      </w:r>
    </w:p>
    <w:p w14:paraId="23BEADE8" w14:textId="77777777" w:rsidR="000F4AAE" w:rsidRDefault="00000000">
      <w:pPr>
        <w:pStyle w:val="RescueItem"/>
      </w:pPr>
      <w:r>
        <w:t>4) Check the win condition.</w:t>
      </w:r>
    </w:p>
    <w:p w14:paraId="652271E0" w14:textId="77777777" w:rsidR="000F4AAE" w:rsidRDefault="00000000">
      <w:pPr>
        <w:pStyle w:val="RescueItem"/>
      </w:pPr>
      <w:r>
        <w:t>5) If no win occurred, check the action limit.</w:t>
      </w:r>
    </w:p>
    <w:p w14:paraId="75777AFC" w14:textId="77777777" w:rsidR="000F4AAE" w:rsidRDefault="00000000">
      <w:pPr>
        <w:pStyle w:val="Heading2"/>
      </w:pPr>
      <w:r>
        <w:t>The mission is WON if all of these are true</w:t>
      </w:r>
    </w:p>
    <w:p w14:paraId="03B602DF" w14:textId="77777777" w:rsidR="000F4AAE" w:rsidRDefault="00000000">
      <w:pPr>
        <w:pStyle w:val="RescueItem"/>
      </w:pPr>
      <w:r>
        <w:t>- At least one survivor is registered in the game.</w:t>
      </w:r>
    </w:p>
    <w:p w14:paraId="7898D915" w14:textId="77777777" w:rsidR="000F4AAE" w:rsidRDefault="00000000">
      <w:pPr>
        <w:pStyle w:val="RescueItem"/>
      </w:pPr>
      <w:r>
        <w:t>- Every registered survivor is rescued.</w:t>
      </w:r>
    </w:p>
    <w:p w14:paraId="1ACD040D" w14:textId="77777777" w:rsidR="000F4AAE" w:rsidRDefault="00000000">
      <w:pPr>
        <w:pStyle w:val="RescueItem"/>
      </w:pPr>
      <w:r>
        <w:t>- At least one CommandUnit stands on a SHELTER tile.</w:t>
      </w:r>
    </w:p>
    <w:p w14:paraId="46211F25" w14:textId="77777777" w:rsidR="000F4AAE" w:rsidRDefault="00000000">
      <w:r>
        <w:t>If the win condition is false and turnsUsed is at least turnLimit, the mission is LOST. Otherwise it remains IN_PROGRESS. Winning takes priority: completing the objective on the last allowed action wins. turnsRemaining is max(0, turnLimit - turnsUsed).</w:t>
      </w:r>
    </w:p>
    <w:p w14:paraId="7FB49FA9" w14:textId="77777777" w:rsidR="000F4AAE" w:rsidRDefault="00000000">
      <w:r>
        <w:t>Rescuing everyone alone does not end the mission while the command unit is away from all shelters. A command unit may reach a shelter before the final rescue; the final successful delivery may then win. Custom games may have several command units and shelters; any command unit at any shelter satisfies the command condition. Zero-survivor custom games do not win automatically and can lose when their budget is exhausted.</w:t>
      </w:r>
    </w:p>
    <w:p w14:paraId="4F5E12B3" w14:textId="77777777" w:rsidR="000F4AAE" w:rsidRDefault="00000000">
      <w:r>
        <w:t>After WON or LOST, every move, pickUp, and deliver call throws IllegalStateException before checking its other arguments. Such calls cannot change state. Queries remain usable; getLegalMoves returns an empty list. Restart is an interface operation that constructs a fresh team and game, not a mutation that reuses the old team.</w:t>
      </w:r>
    </w:p>
    <w:p w14:paraId="6700440D" w14:textId="77777777" w:rsidR="000F4AAE" w:rsidRDefault="00000000">
      <w:pPr>
        <w:pStyle w:val="Heading1"/>
      </w:pPr>
      <w:r>
        <w:t>7 Setup And Custom Scenarios</w:t>
      </w:r>
    </w:p>
    <w:p w14:paraId="103F9D90" w14:textId="77777777" w:rsidR="000F4AAE" w:rsidRDefault="00000000">
      <w:r>
        <w:t>new RescueTeam(name) creates an unbound team with empty registries. Its name must be nonblank and is stored after trim(). getGame() returns null until the team is bound.</w:t>
      </w:r>
    </w:p>
    <w:p w14:paraId="738C53EF" w14:textId="77777777" w:rsidR="000F4AAE" w:rsidRDefault="00000000">
      <w:r>
        <w:lastRenderedPageBreak/>
        <w:t>new RescueGame(team) binds an unused team and creates the exact default mission above.</w:t>
      </w:r>
    </w:p>
    <w:p w14:paraId="697CE19F" w14:textId="77777777" w:rsidR="000F4AAE" w:rsidRDefault="00000000">
      <w:r>
        <w:t>new RescueGame(team, terrain, turnLimit) binds an unused team and creates an EMPTY custom 6-by-5 board. It creates no units and no survivors. The terrain array must contain exactly six nonnull rows of five nonnull Terrain values, including at least one SHELTER. The limit must be positive. The constructor defensively copies the terrain input.</w:t>
      </w:r>
    </w:p>
    <w:p w14:paraId="76E87CE1" w14:textId="77777777" w:rsidR="000F4AAE" w:rsidRDefault="00000000">
      <w:r>
        <w:t>While turnsUsed is zero and status is IN_PROGRESS, build a custom scenario using concrete unit constructors and new Survivor(id, tile). These automatically register the new object and occupy its starting tile at zero action cost. Unit starting terrain must be passable for its initial type. A survivor may start on PLAIN, RUBBLE, WATER, or SHELTER, including a tile containing a unit, but never on BLOCKED terrain or a tile with another waiting survivor.</w:t>
      </w:r>
    </w:p>
    <w:p w14:paraId="500BC810" w14:textId="77777777" w:rsidR="000F4AAE" w:rsidRDefault="00000000">
      <w:r>
        <w:t>A survivor's trimmed ID must be nonblank and unique across the game's entire registry, including waiting, carried, and rescued survivors. Survivor identity does not change after creation. A team binds to at most one game. New unit or survivor construction after the first successful action, or after terminal status, throws IllegalStateException. Scenario construction is not a player action or a way to add units during play.</w:t>
      </w:r>
    </w:p>
    <w:p w14:paraId="6F06DF1B" w14:textId="77777777" w:rsidR="000F4AAE" w:rsidRDefault="00000000">
      <w:r>
        <w:t>Construction never evaluates success and never spends a turn. Even a custom fixture already satisfying the victory conditions starts IN_PROGRESS; success is evaluated after a successful action. Validate all constructor arguments before registration, team binding, or occupation so failed construction leaves existing objects unchanged.</w:t>
      </w:r>
    </w:p>
    <w:p w14:paraId="75AA1214" w14:textId="77777777" w:rsidR="000F4AAE" w:rsidRDefault="00000000">
      <w:pPr>
        <w:pStyle w:val="Heading1"/>
      </w:pPr>
      <w:r>
        <w:t>8 State Invariants And Query Protection</w:t>
      </w:r>
    </w:p>
    <w:p w14:paraId="18849276" w14:textId="77777777" w:rsidR="000F4AAE" w:rsidRDefault="00000000">
      <w:pPr>
        <w:keepNext/>
      </w:pPr>
      <w:r>
        <w:rPr>
          <w:b/>
        </w:rPr>
        <w:t>A unit always belongs to one team and occupies exactly one canonical tile in its team's game. A survivor belongs to exactly one game's registry and is always in exactly one state:</w:t>
      </w:r>
    </w:p>
    <w:p w14:paraId="30F382D3" w14:textId="77777777" w:rsidR="000F4AAE" w:rsidRDefault="00000000">
      <w:pPr>
        <w:pStyle w:val="RescueItem"/>
      </w:pPr>
      <w:r>
        <w:t>Waiting: tile is nonnull; carrier is null; isRescued is false.</w:t>
      </w:r>
    </w:p>
    <w:p w14:paraId="08EE96D9" w14:textId="77777777" w:rsidR="000F4AAE" w:rsidRDefault="00000000">
      <w:pPr>
        <w:pStyle w:val="RescueItem"/>
      </w:pPr>
      <w:r>
        <w:t>Carried: tile is null; carrier is nonnull; isRescued is false.</w:t>
      </w:r>
    </w:p>
    <w:p w14:paraId="441DAD2B" w14:textId="77777777" w:rsidR="000F4AAE" w:rsidRDefault="00000000">
      <w:pPr>
        <w:pStyle w:val="RescueItem"/>
      </w:pPr>
      <w:r>
        <w:t>Rescued: tile and carrier are null; isRescued is true.</w:t>
      </w:r>
    </w:p>
    <w:p w14:paraId="41891626" w14:textId="77777777" w:rsidR="000F4AAE" w:rsidRDefault="00000000">
      <w:r>
        <w:t>Tile occupancy, unit position, survivor position/carrier, cargo, and rescued registries must agree in both directions. No survivor can appear twice in cargo or rescued lists. getSurvivors() includes all registered survivors regardless of state. getRescuedCount() agrees with the team's rescued list size.</w:t>
      </w:r>
    </w:p>
    <w:p w14:paraId="43238D3E" w14:textId="77777777" w:rsidR="000F4AAE" w:rsidRDefault="00000000">
      <w:r>
        <w:t>Every public List return is a defensive snapshot. It need not be unmodifiable; changing a returned list must not change the model. getUnits() and getSurvivors() preserve construction/registration order. Cargo preserves pickup order. The rescued list preserves delivery order, including cargo pickup order within each delivered batch. The default unit and survivor registration order is the order listed in section 2. Legal moves may be returned in any order. getBoard() copies both the outer array and every row while retaining the actual canonical Tile objects. Tiles expose queries, not public state setters. A foreign tile or a separately constructed counterfeit tile with matching coordinates is not a valid substitute for a board tile.</w:t>
      </w:r>
    </w:p>
    <w:p w14:paraId="45EE4A68" w14:textId="77777777" w:rsidR="000F4AAE" w:rsidRDefault="00000000">
      <w:pPr>
        <w:pStyle w:val="Heading1"/>
      </w:pPr>
      <w:r>
        <w:t>9 Exceptions And Atomicity</w:t>
      </w:r>
    </w:p>
    <w:p w14:paraId="61A94B2D" w14:textId="77777777" w:rsidR="000F4AAE" w:rsidRDefault="00000000">
      <w:r>
        <w:t>Use IllegalArgumentException for invalid arguments or an illegal requested action: null/blank names or IDs, duplicate IDs, invalid coordinates or terrain arrays, nonpositive limits, missing shelters, null/foreign/counterfeit tiles, illegal movement, impassable terrain, occupied destinations, invalid pickup, empty/non-shelter delivery, an unbound/null team for unit creation, reuse of a bound team, and invalid starting placement. getTile() with invalid indices and canEnter(null) also throw IllegalArgumentException.</w:t>
      </w:r>
    </w:p>
    <w:p w14:paraId="36B5DD8E" w14:textId="77777777" w:rsidR="000F4AAE" w:rsidRDefault="00000000">
      <w:r>
        <w:t>Use IllegalStateException for actions attempted after the mission has ended and unit/survivor construction after setup has closed. Terminal action validation takes precedence over argument validation. For example, move(null) after WON throws IllegalStateException.</w:t>
      </w:r>
    </w:p>
    <w:p w14:paraId="7A01731D" w14:textId="77777777" w:rsidR="000F4AAE" w:rsidRDefault="00000000">
      <w:r>
        <w:lastRenderedPageBreak/>
        <w:t>Every rejected operation leaves the model unchanged, including turns, status, positions, terrain, cargo, delivered counts, upgrade state, tile occupancy, team binding, and registries. Exception message wording is not graded. An interface should catch expected exceptions and present a useful message without crashing. The Milestone 2 model itself must not request input or print output.</w:t>
      </w:r>
    </w:p>
    <w:p w14:paraId="24AA1A45" w14:textId="77777777" w:rsidR="000F4AAE" w:rsidRDefault="00000000">
      <w:pPr>
        <w:pStyle w:val="Heading1"/>
      </w:pPr>
      <w:r>
        <w:t>10 Worked Default Mission Win</w:t>
      </w:r>
    </w:p>
    <w:p w14:paraId="2CBE90C6" w14:textId="77777777" w:rsidR="000F4AAE" w:rsidRDefault="00000000">
      <w:r>
        <w:t>The following is one legal solution, not an optimality requirement. Each numbered line consumes one action. S = Scout, T = RescueTruck, C = CommandUnit. The Medic remains at (5,1). Coordinates below are destinations, so the current tile must not be counted as an extra move.</w:t>
      </w:r>
    </w:p>
    <w:p w14:paraId="25C4CF40" w14:textId="77777777" w:rsidR="000F4AAE" w:rsidRDefault="00000000">
      <w:pPr>
        <w:pStyle w:val="RescueCode"/>
      </w:pPr>
      <w:r>
        <w:t xml:space="preserve">    1  S move to (4,0)</w:t>
      </w:r>
      <w:r>
        <w:br/>
        <w:t xml:space="preserve">    2  S move to (3,0)</w:t>
      </w:r>
      <w:r>
        <w:br/>
        <w:t xml:space="preserve">    3  S pick up D</w:t>
      </w:r>
      <w:r>
        <w:br/>
        <w:t xml:space="preserve">    4  S move to (4,1)</w:t>
      </w:r>
      <w:r>
        <w:br/>
        <w:t xml:space="preserve">    5  S move to (5,2)</w:t>
      </w:r>
      <w:r>
        <w:br/>
        <w:t xml:space="preserve">    6  S deliver D; Scout upgrades</w:t>
      </w:r>
      <w:r>
        <w:br/>
        <w:t xml:space="preserve">    7  S move to (4,1)</w:t>
      </w:r>
      <w:r>
        <w:br/>
        <w:t xml:space="preserve">    8  S move to (3,0)</w:t>
      </w:r>
      <w:r>
        <w:br/>
        <w:t xml:space="preserve">    9  S move to (2,0)</w:t>
      </w:r>
      <w:r>
        <w:br/>
        <w:t xml:space="preserve">   10  S move to (1,0)</w:t>
      </w:r>
      <w:r>
        <w:br/>
        <w:t xml:space="preserve">   11  S move to (0,0)</w:t>
      </w:r>
      <w:r>
        <w:br/>
        <w:t xml:space="preserve">   12  S pick up A</w:t>
      </w:r>
      <w:r>
        <w:br/>
        <w:t xml:space="preserve">   13  S move to (1,0)</w:t>
      </w:r>
      <w:r>
        <w:br/>
        <w:t xml:space="preserve">   14  S move to (2,0)</w:t>
      </w:r>
      <w:r>
        <w:br/>
        <w:t xml:space="preserve">   15  S move to (3,0)</w:t>
      </w:r>
      <w:r>
        <w:br/>
        <w:t xml:space="preserve">   16  S move to (4,1)</w:t>
      </w:r>
      <w:r>
        <w:br/>
        <w:t xml:space="preserve">   17  S move to (5,2)</w:t>
      </w:r>
      <w:r>
        <w:br/>
        <w:t xml:space="preserve">   18  S deliver A</w:t>
      </w:r>
      <w:r>
        <w:br/>
        <w:t xml:space="preserve">   19  S move to (4,2), clearing the shelter</w:t>
      </w:r>
      <w:r>
        <w:br/>
        <w:t xml:space="preserve">   20  T move to (4,3)</w:t>
      </w:r>
      <w:r>
        <w:br/>
        <w:t xml:space="preserve">   21  T move to (3,3)</w:t>
      </w:r>
      <w:r>
        <w:br/>
        <w:t xml:space="preserve">   22  T move to (2,3)</w:t>
      </w:r>
      <w:r>
        <w:br/>
        <w:t xml:space="preserve">   23  T move to (2,4)</w:t>
      </w:r>
      <w:r>
        <w:br/>
        <w:t xml:space="preserve">   24  T pick up C</w:t>
      </w:r>
      <w:r>
        <w:br/>
        <w:t xml:space="preserve">   25  T move to (2,3)</w:t>
      </w:r>
      <w:r>
        <w:br/>
        <w:t xml:space="preserve">   26  T move to (1,3)</w:t>
      </w:r>
      <w:r>
        <w:br/>
        <w:t xml:space="preserve">   27  T move to (0,3)</w:t>
      </w:r>
      <w:r>
        <w:br/>
        <w:t xml:space="preserve">   28  T move to (0,4)</w:t>
      </w:r>
      <w:r>
        <w:br/>
        <w:t xml:space="preserve">   29  T pick up B</w:t>
      </w:r>
      <w:r>
        <w:br/>
        <w:t xml:space="preserve">   30  T move to (0,3)</w:t>
      </w:r>
      <w:r>
        <w:br/>
        <w:t xml:space="preserve">   31  T move to (1,3)</w:t>
      </w:r>
      <w:r>
        <w:br/>
        <w:t xml:space="preserve">   32  T move to (2,3)</w:t>
      </w:r>
      <w:r>
        <w:br/>
        <w:t xml:space="preserve">   33  T move to (3,3)</w:t>
      </w:r>
      <w:r>
        <w:br/>
        <w:t xml:space="preserve">   34  T move to (4,3)</w:t>
      </w:r>
      <w:r>
        <w:br/>
        <w:t xml:space="preserve">   35  T move to (5,3)</w:t>
      </w:r>
      <w:r>
        <w:br/>
        <w:t xml:space="preserve">   36  T move to (5,2)</w:t>
      </w:r>
      <w:r>
        <w:br/>
        <w:t xml:space="preserve">   37  T deliver C and B together</w:t>
      </w:r>
      <w:r>
        <w:br/>
        <w:t xml:space="preserve">   38  T move to (5,3), clearing the shelter</w:t>
      </w:r>
      <w:r>
        <w:br/>
        <w:t xml:space="preserve">   39  C move to (4,3)</w:t>
      </w:r>
      <w:r>
        <w:br/>
        <w:t xml:space="preserve">   40  C move to (5,2); mission WON</w:t>
      </w:r>
    </w:p>
    <w:p w14:paraId="0A4FA37E" w14:textId="77777777" w:rsidR="000F4AAE" w:rsidRDefault="00000000">
      <w:r>
        <w:t>This sequence respects terrain, occupancy, movement, and cargo rules. All four survivors are rescued after action 37; victory waits until the command unit reaches the shelter at action 40. The default budget then has 40 actions remaining. A custom copy of the same layout and placements with turnLimit 40 also wins on its final action. A limit of 39 would lose after action 39, preventing action 40.</w:t>
      </w:r>
    </w:p>
    <w:p w14:paraId="2C3FD910" w14:textId="77777777" w:rsidR="000F4AAE" w:rsidRDefault="00000000">
      <w:pPr>
        <w:pStyle w:val="Heading1"/>
      </w:pPr>
      <w:r>
        <w:lastRenderedPageBreak/>
        <w:t>11 Related Files</w:t>
      </w:r>
    </w:p>
    <w:p w14:paraId="28770ECF" w14:textId="77777777" w:rsidR="000F4AAE" w:rsidRDefault="00000000">
      <w:pPr>
        <w:pStyle w:val="RescueItem"/>
      </w:pPr>
      <w:r>
        <w:t>Project_Milestone_2.txt: model assignment, development workflow, and assessment.</w:t>
      </w:r>
    </w:p>
    <w:p w14:paraId="7A7FE66D" w14:textId="77777777" w:rsidR="000F4AAE" w:rsidRDefault="00000000">
      <w:pPr>
        <w:pStyle w:val="RescueItem"/>
      </w:pPr>
      <w:r>
        <w:t>Project_Milestone_3.txt: interface assignment, requirement catalogue, and assessment.</w:t>
      </w:r>
    </w:p>
    <w:p w14:paraId="17B7CB87" w14:textId="77777777" w:rsidR="000F4AAE" w:rsidRDefault="00000000">
      <w:pPr>
        <w:pStyle w:val="RescueItem"/>
      </w:pPr>
      <w:r>
        <w:t>UML_Class_Specification.txt: exact Java signatures, relationships, and lifecycle.</w:t>
      </w:r>
    </w:p>
    <w:p w14:paraId="0107AB20" w14:textId="77777777" w:rsidR="000F4AAE" w:rsidRDefault="00000000">
      <w:pPr>
        <w:pStyle w:val="RescueItem"/>
      </w:pPr>
      <w:r>
        <w:t>starter-project/: Java 11 Maven starter, grading tests, CI, and test plan.</w:t>
      </w:r>
    </w:p>
    <w:p w14:paraId="1E3C9D21" w14:textId="77777777" w:rsidR="000F4AAE" w:rsidRDefault="00000000">
      <w:r>
        <w:t>The rule contract and required public signatures define the intended behavior. Tests provide executable examples and grading evidence but do not waive a requirement they happen not to exercise. Report a genuine contradiction to the instructor rather than changing the protected grading tests or workflow.</w:t>
      </w:r>
    </w:p>
    <w:sectPr w:rsidR="000F4AAE" w:rsidSect="00034616">
      <w:footerReference w:type="default" r:id="rId8"/>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ABAACA" w14:textId="77777777" w:rsidR="00FA5803" w:rsidRDefault="00FA5803">
      <w:pPr>
        <w:spacing w:after="0" w:line="240" w:lineRule="auto"/>
      </w:pPr>
      <w:r>
        <w:separator/>
      </w:r>
    </w:p>
  </w:endnote>
  <w:endnote w:type="continuationSeparator" w:id="0">
    <w:p w14:paraId="253BEFFF" w14:textId="77777777" w:rsidR="00FA5803" w:rsidRDefault="00FA5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1EBF6" w14:textId="77777777" w:rsidR="000F4AAE" w:rsidRDefault="00000000">
    <w:pPr>
      <w:pStyle w:val="Footer"/>
      <w:jc w:val="right"/>
    </w:pPr>
    <w:r>
      <w:fldChar w:fldCharType="begin"/>
    </w:r>
    <w:r>
      <w:instrText>PAGE</w:instrText>
    </w:r>
    <w:r>
      <w:fldChar w:fldCharType="separate"/>
    </w:r>
    <w:r w:rsidR="00F87A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0ACFC" w14:textId="77777777" w:rsidR="00FA5803" w:rsidRDefault="00FA5803">
      <w:pPr>
        <w:spacing w:after="0" w:line="240" w:lineRule="auto"/>
      </w:pPr>
      <w:r>
        <w:separator/>
      </w:r>
    </w:p>
  </w:footnote>
  <w:footnote w:type="continuationSeparator" w:id="0">
    <w:p w14:paraId="67BC55FC" w14:textId="77777777" w:rsidR="00FA5803" w:rsidRDefault="00FA5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89216">
    <w:abstractNumId w:val="8"/>
  </w:num>
  <w:num w:numId="2" w16cid:durableId="1727873182">
    <w:abstractNumId w:val="6"/>
  </w:num>
  <w:num w:numId="3" w16cid:durableId="1331102544">
    <w:abstractNumId w:val="5"/>
  </w:num>
  <w:num w:numId="4" w16cid:durableId="1154683955">
    <w:abstractNumId w:val="4"/>
  </w:num>
  <w:num w:numId="5" w16cid:durableId="1878270660">
    <w:abstractNumId w:val="7"/>
  </w:num>
  <w:num w:numId="6" w16cid:durableId="1161123653">
    <w:abstractNumId w:val="3"/>
  </w:num>
  <w:num w:numId="7" w16cid:durableId="1842088093">
    <w:abstractNumId w:val="2"/>
  </w:num>
  <w:num w:numId="8" w16cid:durableId="515076105">
    <w:abstractNumId w:val="1"/>
  </w:num>
  <w:num w:numId="9" w16cid:durableId="3947382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AAE"/>
    <w:rsid w:val="0015074B"/>
    <w:rsid w:val="0029639D"/>
    <w:rsid w:val="00326F90"/>
    <w:rsid w:val="00532D4D"/>
    <w:rsid w:val="00744ADC"/>
    <w:rsid w:val="00AA1D8D"/>
    <w:rsid w:val="00B47730"/>
    <w:rsid w:val="00CB0664"/>
    <w:rsid w:val="00F87AD7"/>
    <w:rsid w:val="00FA58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EAC95"/>
  <w14:defaultImageDpi w14:val="300"/>
  <w15:docId w15:val="{7A0DC782-14C2-2A47-A817-D54FFB44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8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cueMetadata">
    <w:name w:val="Rescue Metadata"/>
    <w:basedOn w:val="Normal"/>
    <w:pPr>
      <w:spacing w:after="60"/>
    </w:pPr>
    <w:rPr>
      <w:sz w:val="19"/>
    </w:rPr>
  </w:style>
  <w:style w:type="paragraph" w:customStyle="1" w:styleId="RescueCode">
    <w:name w:val="Rescue Code"/>
    <w:basedOn w:val="Normal"/>
    <w:pPr>
      <w:spacing w:after="140" w:line="230" w:lineRule="exact"/>
      <w:ind w:left="216"/>
    </w:pPr>
    <w:rPr>
      <w:rFonts w:ascii="Courier New" w:hAnsi="Courier New"/>
      <w:sz w:val="18"/>
    </w:rPr>
  </w:style>
  <w:style w:type="paragraph" w:customStyle="1" w:styleId="RescueItem">
    <w:name w:val="Rescue Item"/>
    <w:basedOn w:val="Normal"/>
    <w:pPr>
      <w:spacing w:after="80"/>
      <w:ind w:left="202"/>
    </w:pPr>
  </w:style>
  <w:style w:type="paragraph" w:customStyle="1" w:styleId="RescueRubric">
    <w:name w:val="Rescue Rubric"/>
    <w:basedOn w:val="Normal"/>
    <w:pPr>
      <w:keepNext/>
      <w:spacing w:before="12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1997</Words>
  <Characters>12025</Characters>
  <Application>Microsoft Office Word</Application>
  <DocSecurity>0</DocSecurity>
  <Lines>210</Lines>
  <Paragraphs>143</Paragraphs>
  <ScaleCrop>false</ScaleCrop>
  <HeadingPairs>
    <vt:vector size="2" baseType="variant">
      <vt:variant>
        <vt:lpstr>Title</vt:lpstr>
      </vt:variant>
      <vt:variant>
        <vt:i4>1</vt:i4>
      </vt:variant>
    </vt:vector>
  </HeadingPairs>
  <TitlesOfParts>
    <vt:vector size="1" baseType="lpstr">
      <vt:lpstr>Grid Rescue Game Rules</vt:lpstr>
    </vt:vector>
  </TitlesOfParts>
  <Manager/>
  <Company/>
  <LinksUpToDate>false</LinksUpToDate>
  <CharactersWithSpaces>13879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Rescue Game Rules</dc:title>
  <dc:subject>Editable assignment document</dc:subject>
  <dc:creator>Grid Rescue</dc:creator>
  <cp:keywords/>
  <dc:description>generated by python-docx</dc:description>
  <cp:lastModifiedBy>Basil Shevtsov</cp:lastModifiedBy>
  <cp:revision>2</cp:revision>
  <dcterms:created xsi:type="dcterms:W3CDTF">2013-12-23T23:15:00Z</dcterms:created>
  <dcterms:modified xsi:type="dcterms:W3CDTF">2026-10-17T23:54:00Z</dcterms:modified>
  <cp:category/>
</cp:coreProperties>
</file>